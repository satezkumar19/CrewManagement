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8"/>
        </w:rPr>
        <w:t>L2 Connector Sample Data</w:t>
      </w:r>
    </w:p>
    <w:p>
      <w:r>
        <w:rPr>
          <w:i/>
          <w:color w:val="595959"/>
          <w:sz w:val="22"/>
        </w:rPr>
        <w:t>10 human-style records per connector → the unified L2 Record (Org / Entity / Ops facets).</w:t>
      </w:r>
    </w:p>
    <w:p>
      <w:r>
        <w:rPr>
          <w:i w:val="0"/>
          <w:sz w:val="19"/>
        </w:rPr>
      </w:r>
    </w:p>
    <w:p>
      <w:r>
        <w:rPr>
          <w:i w:val="0"/>
          <w:sz w:val="20"/>
        </w:rPr>
        <w:t>Every '→ Resulting L2 record(s)' value is COMPUTED by running the sample through l2.record.project_record — it is the actual L2 output, not a hand-written guess.</w:t>
      </w:r>
    </w:p>
    <w:p>
      <w:r>
        <w:rPr>
          <w:i w:val="0"/>
          <w:sz w:val="20"/>
        </w:rPr>
        <w:t>One SignalEvent → one L2Record envelope (provenance) + a list of FACETS, one per map:</w:t>
      </w:r>
    </w:p>
    <w:p>
      <w:pPr>
        <w:pStyle w:val="ListBullet"/>
      </w:pPr>
      <w:r>
        <w:t>OrgMap facet — node / edge / signoff_event (tribal-knowledge graph)</w:t>
      </w:r>
    </w:p>
    <w:p>
      <w:pPr>
        <w:pStyle w:val="ListBullet"/>
      </w:pPr>
      <w:r>
        <w:t>EntityMap facet — crew / contract / vessel / port record to MERGE</w:t>
      </w:r>
    </w:p>
    <w:p>
      <w:pPr>
        <w:pStyle w:val="ListBullet"/>
      </w:pPr>
      <w:r>
        <w:t>OpsMap facet — a process-mining event-log row (per crew-change case)</w:t>
      </w:r>
    </w:p>
    <w:p>
      <w:r>
        <w:rPr>
          <w:i w:val="0"/>
          <w:color w:val="595959"/>
          <w:sz w:val="18"/>
        </w:rPr>
        <w:t>Contracts: EntityMap = L1_TO_L2_ENTITY_EVENT_TRIGGERS.md · OpsMap = L1_TO_L2_INGESTION_CONTRACT.md · OrgMap = L1_TO_L2_ORGMAP_CONTRACT.md (+ l2/orgmap.py tribal edges). Envelope: L1_TO_L2_UNIFIED_RECORD.md.</w:t>
      </w:r>
    </w:p>
    <w:p>
      <w:r>
        <w:br w:type="page"/>
      </w:r>
    </w:p>
    <w:p>
      <w:pPr>
        <w:pStyle w:val="Heading2"/>
      </w:pPr>
      <w:r>
        <w:rPr>
          <w:color w:val="1F4E78"/>
        </w:rPr>
        <w:t>ERP · Crew DB  (CREW_DB)</w:t>
      </w:r>
    </w:p>
    <w:p>
      <w:r>
        <w:rPr>
          <w:i/>
          <w:color w:val="595959"/>
          <w:sz w:val="18"/>
        </w:rPr>
        <w:t>Crew master rows → EntityMap crew triggers + an OrgMap Crew node. Covers upserted / signed_on / signed_off / deleted.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8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crew_id</w:t>
            </w:r>
          </w:p>
        </w:tc>
        <w:tc>
          <w:tcPr>
            <w:tcW w:type="dxa" w:w="720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pool</w:t>
            </w:r>
          </w:p>
        </w:tc>
        <w:tc>
          <w:tcPr>
            <w:tcW w:type="dxa" w:w="1584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1296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rank</w:t>
            </w:r>
          </w:p>
        </w:tc>
        <w:tc>
          <w:tcPr>
            <w:tcW w:type="dxa" w:w="1008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nationality</w:t>
            </w:r>
          </w:p>
        </w:tc>
        <w:tc>
          <w:tcPr>
            <w:tcW w:type="dxa" w:w="1584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vessel</w:t>
            </w:r>
          </w:p>
        </w:tc>
        <w:tc>
          <w:tcPr>
            <w:tcW w:type="dxa" w:w="1008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port</w:t>
            </w:r>
          </w:p>
        </w:tc>
        <w:tc>
          <w:tcPr>
            <w:tcW w:type="dxa" w:w="2160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certifications</w:t>
            </w:r>
          </w:p>
        </w:tc>
        <w:tc>
          <w:tcPr>
            <w:tcW w:type="dxa" w:w="576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op</w:t>
            </w:r>
          </w:p>
        </w:tc>
        <w:tc>
          <w:tcPr>
            <w:tcW w:type="dxa" w:w="3456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→ Resulting L2 record(s)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SOF-3002</w:t>
            </w:r>
          </w:p>
        </w:tc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signoff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Oleksandr Tkachenko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Second Engineer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Ukrainian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MT Crude Titan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Rotterdam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DELTA</w:t>
            </w:r>
          </w:p>
        </w:tc>
        <w:tc>
          <w:tcPr>
            <w:tcW w:type="dxa" w:w="3456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node:Crew  +  EntityMap · crew.signed_off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CR-8FE3CF</w:t>
            </w:r>
          </w:p>
        </w:tc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signoff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Suthesh Murti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Bosun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Indian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 Pacific Star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Singapore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DELTA</w:t>
            </w:r>
          </w:p>
        </w:tc>
        <w:tc>
          <w:tcPr>
            <w:tcW w:type="dxa" w:w="3456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node:Crew  +  EntityMap · crew.signed_off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SOF-2000</w:t>
            </w:r>
          </w:p>
        </w:tc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signon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Miguel Torres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Chief Officer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Filipino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 Pacific Star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Singapore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DELTA</w:t>
            </w:r>
          </w:p>
        </w:tc>
        <w:tc>
          <w:tcPr>
            <w:tcW w:type="dxa" w:w="3456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node:Crew  +  EntityMap · crew.signed_on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CR-6630B8</w:t>
            </w:r>
          </w:p>
        </w:tc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signon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Will Smith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Second Officer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American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 Pacific Star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Singapore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DELTA</w:t>
            </w:r>
          </w:p>
        </w:tc>
        <w:tc>
          <w:tcPr>
            <w:tcW w:type="dxa" w:w="3456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node:Crew  +  EntityMap · crew.signed_on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SNO-1000</w:t>
            </w:r>
          </w:p>
        </w:tc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signon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Juan dela Cruz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Chief Officer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Filipino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Available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Singapore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STCW Basic Safety; GMDSS; Advanced Fire Fighting; Medical First Aid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DELTA</w:t>
            </w:r>
          </w:p>
        </w:tc>
        <w:tc>
          <w:tcPr>
            <w:tcW w:type="dxa" w:w="3456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node:Crew  +  EntityMap · crew.upserted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SNO-1005</w:t>
            </w:r>
          </w:p>
        </w:tc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signon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Dmitri Volkov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Master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Russian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Available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Singapore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STCW Basic Safety; GMDSS; ECDIS; BRM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DELTA</w:t>
            </w:r>
          </w:p>
        </w:tc>
        <w:tc>
          <w:tcPr>
            <w:tcW w:type="dxa" w:w="3456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node:Crew  +  EntityMap · crew.upserted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SNO-1011</w:t>
            </w:r>
          </w:p>
        </w:tc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signon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Piotr Kowalski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Chief Officer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Polish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Available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Rotterdam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STCW Basic Safety; GMDSS; Advanced Fire Fighting; ECDIS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DELTA</w:t>
            </w:r>
          </w:p>
        </w:tc>
        <w:tc>
          <w:tcPr>
            <w:tcW w:type="dxa" w:w="3456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node:Crew  +  EntityMap · crew.upserted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SNO-1002</w:t>
            </w:r>
          </w:p>
        </w:tc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signon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Alexei Petrov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Chief Engineer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Ukrainian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Available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Rotterdam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STCW Basic Safety; High Voltage; ECDIS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DELTA</w:t>
            </w:r>
          </w:p>
        </w:tc>
        <w:tc>
          <w:tcPr>
            <w:tcW w:type="dxa" w:w="3456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node:Crew  +  EntityMap · crew.upserted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SOF-3001</w:t>
            </w:r>
          </w:p>
        </w:tc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signon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Emilio Navarro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Chief Officer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Filipino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 Pacific Star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Singapore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DELTA</w:t>
            </w:r>
          </w:p>
        </w:tc>
        <w:tc>
          <w:tcPr>
            <w:tcW w:type="dxa" w:w="3456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node:Crew  +  EntityMap · crew.signed_on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SNO-1015</w:t>
            </w:r>
          </w:p>
        </w:tc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signon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Jose Mendoza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Deck Cadet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Filipino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Available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Manila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STCW Basic Safety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DELETE</w:t>
            </w:r>
          </w:p>
        </w:tc>
        <w:tc>
          <w:tcPr>
            <w:tcW w:type="dxa" w:w="3456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node:Crew  +  EntityMap · crew.deleted</w:t>
            </w:r>
          </w:p>
        </w:tc>
      </w:tr>
    </w:tbl>
    <w:p/>
    <w:p>
      <w:pPr>
        <w:pStyle w:val="Heading2"/>
      </w:pPr>
      <w:r>
        <w:rPr>
          <w:color w:val="1F4E78"/>
        </w:rPr>
        <w:t>ERP · Contract / CLM  (CONTRACT_CLM)</w:t>
      </w:r>
    </w:p>
    <w:p>
      <w:r>
        <w:rPr>
          <w:i/>
          <w:color w:val="595959"/>
          <w:sz w:val="18"/>
        </w:rPr>
        <w:t>Engagement contract rows → EntityMap contract.upserted + an OrgMap Contract node.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440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contract_id</w:t>
            </w:r>
          </w:p>
        </w:tc>
        <w:tc>
          <w:tcPr>
            <w:tcW w:type="dxa" w:w="1728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crew_name</w:t>
            </w:r>
          </w:p>
        </w:tc>
        <w:tc>
          <w:tcPr>
            <w:tcW w:type="dxa" w:w="1296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rank</w:t>
            </w:r>
          </w:p>
        </w:tc>
        <w:tc>
          <w:tcPr>
            <w:tcW w:type="dxa" w:w="2160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vessel</w:t>
            </w:r>
          </w:p>
        </w:tc>
        <w:tc>
          <w:tcPr>
            <w:tcW w:type="dxa" w:w="1008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port</w:t>
            </w:r>
          </w:p>
        </w:tc>
        <w:tc>
          <w:tcPr>
            <w:tcW w:type="dxa" w:w="1152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start_date</w:t>
            </w:r>
          </w:p>
        </w:tc>
        <w:tc>
          <w:tcPr>
            <w:tcW w:type="dxa" w:w="1008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608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→ Resulting L2 record(s)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CT-SOF-2000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Miguel Torres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Chief Officer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 Pacific Star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Singapore</w:t>
            </w:r>
          </w:p>
        </w:tc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2025-11-26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460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node:Contract  +  EntityMap · contract.upserted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CT-SOF-3002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Oleksandr Tkachenko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Second Engineer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MT Crude Titan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Rotterdam</w:t>
            </w:r>
          </w:p>
        </w:tc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2025-11-11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460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node:Contract  +  EntityMap · contract.upserted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CT-SOF-3004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Andreas Pappas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Bosun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 Mediterranean Queen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Piraeus</w:t>
            </w:r>
          </w:p>
        </w:tc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2025-12-16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460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node:Contract  +  EntityMap · contract.upserted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CT-SOF-3005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Ferdinand Aquino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Cook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 Atlantic Voyager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Manila</w:t>
            </w:r>
          </w:p>
        </w:tc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2025-12-01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460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node:Contract  +  EntityMap · contract.upserted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CT-SOF-2002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Ramesh Nair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Chief Engineer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 Indian Ocean Pride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Dubai</w:t>
            </w:r>
          </w:p>
        </w:tc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2025-10-27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460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node:Contract  +  EntityMap · contract.upserted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CT-SOF-2009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 Mingyang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Second Engineer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MT Crude Titan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Shanghai</w:t>
            </w:r>
          </w:p>
        </w:tc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2025-11-13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460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node:Contract  +  EntityMap · contract.upserted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CT-SOF-2013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Bohdan Kravchenko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Master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MT Crude Titan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Rotterdam</w:t>
            </w:r>
          </w:p>
        </w:tc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2025-08-19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460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node:Contract  +  EntityMap · contract.upserted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CT-SOF-2005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Konstantinos Diakos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Master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 Mediterranean Queen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Piraeus</w:t>
            </w:r>
          </w:p>
        </w:tc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2025-09-16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460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node:Contract  +  EntityMap · contract.upserted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CT-SOF-2011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Andrzej Wisniewski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Chief Officer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 Atlantic Voyager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Rotterdam</w:t>
            </w:r>
          </w:p>
        </w:tc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2025-10-23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460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node:Contract  +  EntityMap · contract.upserted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CT-SOF-2007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Suresh Iyer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Electrician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 Atlantic Voyager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Mumbai</w:t>
            </w:r>
          </w:p>
        </w:tc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2025-12-04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460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node:Contract  +  EntityMap · contract.upserted</w:t>
            </w:r>
          </w:p>
        </w:tc>
      </w:tr>
    </w:tbl>
    <w:p/>
    <w:p>
      <w:pPr>
        <w:pStyle w:val="Heading2"/>
      </w:pPr>
      <w:r>
        <w:rPr>
          <w:color w:val="1F4E78"/>
        </w:rPr>
        <w:t>ERP · Vessel / Port DB  (VESSEL_PORT_DB)</w:t>
      </w:r>
    </w:p>
    <w:p>
      <w:r>
        <w:rPr>
          <w:i/>
          <w:color w:val="595959"/>
          <w:sz w:val="18"/>
        </w:rPr>
        <w:t>Reference rows → EntityMap vessel.upserted / port.upserted (a 'type' of port makes a Port node, else a Vessel).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864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720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160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1440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imo_or_locode</w:t>
            </w:r>
          </w:p>
        </w:tc>
        <w:tc>
          <w:tcPr>
            <w:tcW w:type="dxa" w:w="1872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fleet</w:t>
            </w:r>
          </w:p>
        </w:tc>
        <w:tc>
          <w:tcPr>
            <w:tcW w:type="dxa" w:w="1440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country</w:t>
            </w:r>
          </w:p>
        </w:tc>
        <w:tc>
          <w:tcPr>
            <w:tcW w:type="dxa" w:w="1296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608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→ Resulting L2 record(s)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VS-001</w:t>
            </w:r>
          </w:p>
        </w:tc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vessel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 Pacific Star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9456789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Pacific Fleet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Panama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 Service</w:t>
            </w:r>
          </w:p>
        </w:tc>
        <w:tc>
          <w:tcPr>
            <w:tcW w:type="dxa" w:w="460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node:Vessel  +  EntityMap · vessel.upserted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VS-002</w:t>
            </w:r>
          </w:p>
        </w:tc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vessel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 Indian Ocean Pride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9456790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Pacific Fleet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Singapore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 Service</w:t>
            </w:r>
          </w:p>
        </w:tc>
        <w:tc>
          <w:tcPr>
            <w:tcW w:type="dxa" w:w="460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node:Vessel  +  EntityMap · vessel.upserted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VS-003</w:t>
            </w:r>
          </w:p>
        </w:tc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vessel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 Atlantic Voyager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9456791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Atlantic Fleet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Liberia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 Service</w:t>
            </w:r>
          </w:p>
        </w:tc>
        <w:tc>
          <w:tcPr>
            <w:tcW w:type="dxa" w:w="460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node:Vessel  +  EntityMap · vessel.upserted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VS-004</w:t>
            </w:r>
          </w:p>
        </w:tc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vessel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MT Crude Titan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9456792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Tanker Division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Marshall Is.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 Service</w:t>
            </w:r>
          </w:p>
        </w:tc>
        <w:tc>
          <w:tcPr>
            <w:tcW w:type="dxa" w:w="460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node:Vessel  +  EntityMap · vessel.upserted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VS-005</w:t>
            </w:r>
          </w:p>
        </w:tc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vessel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 Mediterranean Queen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9456793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Mediterranean Fleet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Malta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 Service</w:t>
            </w:r>
          </w:p>
        </w:tc>
        <w:tc>
          <w:tcPr>
            <w:tcW w:type="dxa" w:w="460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node:Vessel  +  EntityMap · vessel.upserted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PT-SIN</w:t>
            </w:r>
          </w:p>
        </w:tc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port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Singapore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SGSIN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Singapore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Operational</w:t>
            </w:r>
          </w:p>
        </w:tc>
        <w:tc>
          <w:tcPr>
            <w:tcW w:type="dxa" w:w="460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node:Vessel  +  EntityMap · port.upserted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PT-RTM</w:t>
            </w:r>
          </w:p>
        </w:tc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port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Rotterdam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NLRTM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Netherlands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Operational</w:t>
            </w:r>
          </w:p>
        </w:tc>
        <w:tc>
          <w:tcPr>
            <w:tcW w:type="dxa" w:w="460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node:Vessel  +  EntityMap · port.upserted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PT-MNL</w:t>
            </w:r>
          </w:p>
        </w:tc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port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Manila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PHMNL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Philippines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Operational</w:t>
            </w:r>
          </w:p>
        </w:tc>
        <w:tc>
          <w:tcPr>
            <w:tcW w:type="dxa" w:w="460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node:Vessel  +  EntityMap · port.upserted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PT-PIR</w:t>
            </w:r>
          </w:p>
        </w:tc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port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Piraeus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GRPIR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Greece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Operational</w:t>
            </w:r>
          </w:p>
        </w:tc>
        <w:tc>
          <w:tcPr>
            <w:tcW w:type="dxa" w:w="460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node:Vessel  +  EntityMap · port.upserted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PT-DXB</w:t>
            </w:r>
          </w:p>
        </w:tc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port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Dubai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AEDXB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U.A.E.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Operational</w:t>
            </w:r>
          </w:p>
        </w:tc>
        <w:tc>
          <w:tcPr>
            <w:tcW w:type="dxa" w:w="460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node:Vessel  +  EntityMap · port.upserted</w:t>
            </w:r>
          </w:p>
        </w:tc>
      </w:tr>
    </w:tbl>
    <w:p/>
    <w:p>
      <w:pPr>
        <w:pStyle w:val="Heading2"/>
      </w:pPr>
      <w:r>
        <w:rPr>
          <w:color w:val="1F4E78"/>
        </w:rPr>
        <w:t>Slack  (SLACK)</w:t>
      </w:r>
    </w:p>
    <w:p>
      <w:r>
        <w:rPr>
          <w:i/>
          <w:color w:val="595959"/>
          <w:sz w:val="18"/>
        </w:rPr>
        <w:t>Messages / reactions / joins → OrgMap edges. A sign-on/off notice also yields an Entity trigger; with a workflow_id, an Ops event.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1152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1440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channel</w:t>
            </w:r>
          </w:p>
        </w:tc>
        <w:tc>
          <w:tcPr>
            <w:tcW w:type="dxa" w:w="1296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5184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text</w:t>
            </w:r>
          </w:p>
        </w:tc>
        <w:tc>
          <w:tcPr>
            <w:tcW w:type="dxa" w:w="1152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workflow_id</w:t>
            </w:r>
          </w:p>
        </w:tc>
        <w:tc>
          <w:tcPr>
            <w:tcW w:type="dxa" w:w="4176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→ Resulting L2 record(s)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message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crew-changes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ops.bridget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Sign-off confirmed for Andreas Pappas (Bosun) from MV Mediterranean Queen at Piraeus. Reliever en route.</w:t>
            </w:r>
          </w:p>
        </w:tc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wf-3004</w:t>
            </w:r>
          </w:p>
        </w:tc>
        <w:tc>
          <w:tcPr>
            <w:tcW w:type="dxa" w:w="4176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signoff_event:SignOffEvent  +  EntityMap · crew.signed_off  +  OpsMap · workflow_created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message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crew-ops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ops.bridget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Sign-on: Piotr Kowalski (Chief Officer) joining MV Pacific Star at Singapore on 2026-07-03.</w:t>
            </w:r>
          </w:p>
        </w:tc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wf-3001</w:t>
            </w:r>
          </w:p>
        </w:tc>
        <w:tc>
          <w:tcPr>
            <w:tcW w:type="dxa" w:w="4176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signoff_event:SignOffEvent  +  EntityMap · crew.signed_on  +  OpsMap · workflow_created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message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crew-changes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manning.li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 Member: Ferdinand Aquino</w:t>
              <w:br/>
              <w:t>Rank: Cook</w:t>
              <w:br/>
              <w:t>Vessel: MV Atlantic Voyager</w:t>
              <w:br/>
              <w:t>Port: Manila</w:t>
              <w:br/>
              <w:t>Action: Sign-off</w:t>
            </w:r>
          </w:p>
        </w:tc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176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edge:POSTED_IN  +  EntityMap · crew.signed_off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reaction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crew-changes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fleet.dir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:white_check_mark: on the Pacific Star sign-off thread</w:t>
            </w:r>
          </w:p>
        </w:tc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176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edge:REACTED_IN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channel_join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fleet-pacific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newcrew.raj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176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edge:MEMBER_OF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message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general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ops.bridget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Morning all — ETA update: MV Pacific Star alongside Singapore by 0600 local.</w:t>
            </w:r>
          </w:p>
        </w:tc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176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edge:POSTED_IN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message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crew-changes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manning.li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Heads up: medical certificate for crew id CR-8FE3CF (Suthesh Murti) expires next month.</w:t>
            </w:r>
          </w:p>
        </w:tc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176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edge:POSTED_IN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reaction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fleet-atlantic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ops.bridget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:anchor: voyage plan looks good</w:t>
            </w:r>
          </w:p>
        </w:tc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176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edge:REACTED_IN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channel_join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compliance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auditor.kate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176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edge:MEMBER_OF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message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crew-ops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ops.bridget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Sign-off initiated: Oleksandr Tkachenko (Second Engineer), MT Crude Titan, Rotterdam.</w:t>
            </w:r>
          </w:p>
        </w:tc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wf-3002</w:t>
            </w:r>
          </w:p>
        </w:tc>
        <w:tc>
          <w:tcPr>
            <w:tcW w:type="dxa" w:w="4176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signoff_event:SignOffEvent  +  EntityMap · crew.signed_off  +  OpsMap · workflow_created</w:t>
            </w:r>
          </w:p>
        </w:tc>
      </w:tr>
    </w:tbl>
    <w:p/>
    <w:p>
      <w:pPr>
        <w:pStyle w:val="Heading2"/>
      </w:pPr>
      <w:r>
        <w:rPr>
          <w:color w:val="1F4E78"/>
        </w:rPr>
        <w:t>Gmail  (GMAIL, metadata only)</w:t>
      </w:r>
    </w:p>
    <w:p>
      <w:r>
        <w:rPr>
          <w:i/>
          <w:color w:val="595959"/>
          <w:sz w:val="18"/>
        </w:rPr>
        <w:t>From/To/Subject → OrgMap EMAILED edge. l2Intent = CREATE_SIGNOFF_EVENT → SignOffEvent node; workflow_id → Ops event; clean 'Name (Rank)' subject → Entity trigger.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160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from</w:t>
            </w:r>
          </w:p>
        </w:tc>
        <w:tc>
          <w:tcPr>
            <w:tcW w:type="dxa" w:w="2304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to</w:t>
            </w:r>
          </w:p>
        </w:tc>
        <w:tc>
          <w:tcPr>
            <w:tcW w:type="dxa" w:w="3744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2016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l2Intent</w:t>
            </w:r>
          </w:p>
        </w:tc>
        <w:tc>
          <w:tcPr>
            <w:tcW w:type="dxa" w:w="1008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workflow_id</w:t>
            </w:r>
          </w:p>
        </w:tc>
        <w:tc>
          <w:tcPr>
            <w:tcW w:type="dxa" w:w="3168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→ Resulting L2 record(s)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crewing@oceanic.example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master.pacificstar@oceanic.example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Sign-off: Andreas Pappas (Bosun) — MV Mediterranean Queen, Piraeus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CREATE_SIGNOFF_EVENT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wf-3004</w:t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signoff_event:SignOffEvent  +  EntityMap · crew.signed_off  +  OpsMap · workflow_created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crewing@oceanic.example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agent.singapore@ports.example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Joining arrangements — Piotr Kowalski (Chief Officer), MV Pacific Star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wf-3001</w:t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edge:EMAILED  +  EntityMap · crew.upserted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port.agent@rotterdam.example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crewing@oceanic.example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RE: Berth window and pilot booking — Rotterdam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edge:EMAILED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travel@oceanic.example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crewing@oceanic.example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Flight itinerary issued — relief crew to Singapore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edge:EMAILED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crewing@oceanic.example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master.crudetitan@oceanic.example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Sign-off: Bohdan Kravchenko (Master) — MT Crude Titan, Rotterdam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CREATE_SIGNOFF_EVENT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wf-3002</w:t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signoff_event:SignOffEvent  +  EntityMap · crew.signed_off  +  OpsMap · workflow_created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compliance@oceanic.example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crewing@oceanic.example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Compliance check passed for candidate SNO-1011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edge:EMAILED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hr@oceanic.example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all-masters@oceanic.example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Updated manning scale for tanker fleet — please review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edge:EMAILED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crewing@oceanic.example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master.medqueen@oceanic.example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Sign-off: Yannis Georgiou (Bosun) — MV Mediterranean Queen, Piraeus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CREATE_SIGNOFF_EVENT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signoff_event:SignOffEvent  +  EntityMap · crew.signed_off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agent.manila@ports.example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crewing@oceanic.example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Visa status update — Filipino crew batch July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edge:EMAILED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crewing@oceanic.example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master.atlantic@oceanic.example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Sign-off: Suresh Iyer (Electrician) — MV Atlantic Voyager, Mumbai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CREATE_SIGNOFF_EVENT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signoff_event:SignOffEvent  +  EntityMap · crew.signed_off</w:t>
            </w:r>
          </w:p>
        </w:tc>
      </w:tr>
    </w:tbl>
    <w:p/>
    <w:p>
      <w:pPr>
        <w:pStyle w:val="Heading2"/>
      </w:pPr>
      <w:r>
        <w:rPr>
          <w:color w:val="1F4E78"/>
        </w:rPr>
        <w:t>Outlook  (OUTLOOK, metadata only)</w:t>
      </w:r>
    </w:p>
    <w:p>
      <w:r>
        <w:rPr>
          <w:i/>
          <w:color w:val="595959"/>
          <w:sz w:val="18"/>
        </w:rPr>
        <w:t>Identical shape to Gmail (Microsoft Graph mail) — same OrgMap / SignOffEvent / Ops projection.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160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from</w:t>
            </w:r>
          </w:p>
        </w:tc>
        <w:tc>
          <w:tcPr>
            <w:tcW w:type="dxa" w:w="2304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to</w:t>
            </w:r>
          </w:p>
        </w:tc>
        <w:tc>
          <w:tcPr>
            <w:tcW w:type="dxa" w:w="3744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2016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l2Intent</w:t>
            </w:r>
          </w:p>
        </w:tc>
        <w:tc>
          <w:tcPr>
            <w:tcW w:type="dxa" w:w="1008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workflow_id</w:t>
            </w:r>
          </w:p>
        </w:tc>
        <w:tc>
          <w:tcPr>
            <w:tcW w:type="dxa" w:w="3168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→ Resulting L2 record(s)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crewing@oceanic.example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master.pacificstar@oceanic.example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Sign-off: Andreas Pappas (Bosun) — MV Mediterranean Queen, Piraeus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CREATE_SIGNOFF_EVENT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wf-3004</w:t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signoff_event:SignOffEvent  +  EntityMap · crew.signed_off  +  OpsMap · workflow_created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crewing@oceanic.example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agent.singapore@ports.example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Joining arrangements — Piotr Kowalski (Chief Officer), MV Pacific Star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wf-3001</w:t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edge:EMAILED  +  EntityMap · crew.upserted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port.agent@rotterdam.example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crewing@oceanic.example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RE: Berth window and pilot booking — Rotterdam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edge:EMAILED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travel@oceanic.example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crewing@oceanic.example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Flight itinerary issued — relief crew to Singapore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edge:EMAILED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crewing@oceanic.example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master.crudetitan@oceanic.example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Sign-off: Bohdan Kravchenko (Master) — MT Crude Titan, Rotterdam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CREATE_SIGNOFF_EVENT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wf-3002</w:t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signoff_event:SignOffEvent  +  EntityMap · crew.signed_off  +  OpsMap · workflow_created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compliance@oceanic.example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crewing@oceanic.example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Compliance check passed for candidate SNO-1011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edge:EMAILED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hr@oceanic.example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all-masters@oceanic.example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Updated manning scale for tanker fleet — please review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edge:EMAILED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crewing@oceanic.example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master.medqueen@oceanic.example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Sign-off: Yannis Georgiou (Bosun) — MV Mediterranean Queen, Piraeus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CREATE_SIGNOFF_EVENT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signoff_event:SignOffEvent  +  EntityMap · crew.signed_off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agent.manila@ports.example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crewing@oceanic.example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Visa status update — Filipino crew batch July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edge:EMAILED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crewing@oceanic.example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master.atlantic@oceanic.example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Sign-off: Suresh Iyer (Electrician) — MV Atlantic Voyager, Mumbai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CREATE_SIGNOFF_EVENT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signoff_event:SignOffEvent  +  EntityMap · crew.signed_off</w:t>
            </w:r>
          </w:p>
        </w:tc>
      </w:tr>
    </w:tbl>
    <w:p/>
    <w:p>
      <w:pPr>
        <w:pStyle w:val="Heading2"/>
      </w:pPr>
      <w:r>
        <w:rPr>
          <w:color w:val="1F4E78"/>
        </w:rPr>
        <w:t>Notion  (NOTION)</w:t>
      </w:r>
    </w:p>
    <w:p>
      <w:r>
        <w:rPr>
          <w:i/>
          <w:color w:val="595959"/>
          <w:sz w:val="18"/>
        </w:rPr>
        <w:t>Pages / databases → OrgMap document nodes (label = entity type).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1152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4320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title</w:t>
            </w:r>
          </w:p>
        </w:tc>
        <w:tc>
          <w:tcPr>
            <w:tcW w:type="dxa" w:w="3168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url</w:t>
            </w:r>
          </w:p>
        </w:tc>
        <w:tc>
          <w:tcPr>
            <w:tcW w:type="dxa" w:w="1584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author</w:t>
            </w:r>
          </w:p>
        </w:tc>
        <w:tc>
          <w:tcPr>
            <w:tcW w:type="dxa" w:w="1296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last_edited</w:t>
            </w:r>
          </w:p>
        </w:tc>
        <w:tc>
          <w:tcPr>
            <w:tcW w:type="dxa" w:w="2880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→ Resulting L2 record(s)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page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 Change SOP — Standard Operating Procedure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https://notion.so/crew-sop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ops.bridget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2026-06-08</w:t>
            </w:r>
          </w:p>
        </w:tc>
        <w:tc>
          <w:tcPr>
            <w:tcW w:type="dxa" w:w="2880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node:page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page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 Pacific Star — Handover Notes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https://notion.so/pstar-handover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master.pacificstar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2026-06-07</w:t>
            </w:r>
          </w:p>
        </w:tc>
        <w:tc>
          <w:tcPr>
            <w:tcW w:type="dxa" w:w="2880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node:page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 Roster 2026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https://notion.so/db/roster-2026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manning.li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2026-06-09</w:t>
            </w:r>
          </w:p>
        </w:tc>
        <w:tc>
          <w:tcPr>
            <w:tcW w:type="dxa" w:w="2880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node:database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page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Sign-on Checklist — Deck Officers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https://notion.so/signon-deck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manning.li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2026-06-05</w:t>
            </w:r>
          </w:p>
        </w:tc>
        <w:tc>
          <w:tcPr>
            <w:tcW w:type="dxa" w:w="2880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node:page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page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Compliance Matrix — Tanker Fleet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https://notion.so/compliance-tanker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auditor.kate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2026-06-06</w:t>
            </w:r>
          </w:p>
        </w:tc>
        <w:tc>
          <w:tcPr>
            <w:tcW w:type="dxa" w:w="2880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node:page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Port Agents Directory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https://notion.so/db/port-agents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ops.bridget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2026-05-30</w:t>
            </w:r>
          </w:p>
        </w:tc>
        <w:tc>
          <w:tcPr>
            <w:tcW w:type="dxa" w:w="2880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node:database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page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Travel Policy — Crew Repatriation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https://notion.so/travel-policy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travel.team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2026-05-28</w:t>
            </w:r>
          </w:p>
        </w:tc>
        <w:tc>
          <w:tcPr>
            <w:tcW w:type="dxa" w:w="2880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node:page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page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MT Crude Titan — Voyage Plan Q3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https://notion.so/titan-voyage-q3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master.crudetitan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2026-06-04</w:t>
            </w:r>
          </w:p>
        </w:tc>
        <w:tc>
          <w:tcPr>
            <w:tcW w:type="dxa" w:w="2880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node:page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Certificate Tracker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https://notion.so/db/cert-tracker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auditor.kate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2026-06-09</w:t>
            </w:r>
          </w:p>
        </w:tc>
        <w:tc>
          <w:tcPr>
            <w:tcW w:type="dxa" w:w="2880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node:database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page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Onboarding Guide — New Cadets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https://notion.so/onboarding-cadets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hr.team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2026-05-20</w:t>
            </w:r>
          </w:p>
        </w:tc>
        <w:tc>
          <w:tcPr>
            <w:tcW w:type="dxa" w:w="2880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node:page</w:t>
            </w:r>
          </w:p>
        </w:tc>
      </w:tr>
    </w:tbl>
    <w:p/>
    <w:p>
      <w:pPr>
        <w:pStyle w:val="Heading2"/>
      </w:pPr>
      <w:r>
        <w:rPr>
          <w:color w:val="1F4E78"/>
        </w:rPr>
        <w:t>SharePoint  (SHAREPOINT)</w:t>
      </w:r>
    </w:p>
    <w:p>
      <w:r>
        <w:rPr>
          <w:i/>
          <w:color w:val="595959"/>
          <w:sz w:val="18"/>
        </w:rPr>
        <w:t>Drive items / list items → OrgMap document nodes.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1152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3456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1872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site</w:t>
            </w:r>
          </w:p>
        </w:tc>
        <w:tc>
          <w:tcPr>
            <w:tcW w:type="dxa" w:w="3456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url</w:t>
            </w:r>
          </w:p>
        </w:tc>
        <w:tc>
          <w:tcPr>
            <w:tcW w:type="dxa" w:w="1584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modified_by</w:t>
            </w:r>
          </w:p>
        </w:tc>
        <w:tc>
          <w:tcPr>
            <w:tcW w:type="dxa" w:w="2880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→ Resulting L2 record(s)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drive_item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Manning_Scale_2026.xlsx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Crewing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https://sp.example/crewing/Manning_Scale_2026.xlsx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manning.li</w:t>
            </w:r>
          </w:p>
        </w:tc>
        <w:tc>
          <w:tcPr>
            <w:tcW w:type="dxa" w:w="2880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node:drive_item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drive_item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 Matrix - Pacific Fleet.xlsx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Fleet-Pacific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https://sp.example/pac/CrewMatrix.xlsx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fleet.dir</w:t>
            </w:r>
          </w:p>
        </w:tc>
        <w:tc>
          <w:tcPr>
            <w:tcW w:type="dxa" w:w="2880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node:drive_item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list_item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Sign-off Request #4471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CrewChangeRequests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https://sp.example/lists/ccr/4471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ops.bridget</w:t>
            </w:r>
          </w:p>
        </w:tc>
        <w:tc>
          <w:tcPr>
            <w:tcW w:type="dxa" w:w="2880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node:list_item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drive_item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Compliance_Audit_Tanker.docx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Compliance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https://sp.example/comp/audit.docx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auditor.kate</w:t>
            </w:r>
          </w:p>
        </w:tc>
        <w:tc>
          <w:tcPr>
            <w:tcW w:type="dxa" w:w="2880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node:drive_item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list_item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Sign-on Request #4472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CrewChangeRequests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https://sp.example/lists/ccr/4472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manning.li</w:t>
            </w:r>
          </w:p>
        </w:tc>
        <w:tc>
          <w:tcPr>
            <w:tcW w:type="dxa" w:w="2880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node:list_item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drive_item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Port_Rotation_Schedule.xlsx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Operations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https://sp.example/ops/portsched.xlsx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ops.bridget</w:t>
            </w:r>
          </w:p>
        </w:tc>
        <w:tc>
          <w:tcPr>
            <w:tcW w:type="dxa" w:w="2880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node:drive_item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drive_item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Crew_Certificates_Register.xlsx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Compliance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https://sp.example/comp/certs.xlsx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auditor.kate</w:t>
            </w:r>
          </w:p>
        </w:tc>
        <w:tc>
          <w:tcPr>
            <w:tcW w:type="dxa" w:w="2880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node:drive_item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list_item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Travel Booking #TR-2218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TravelBookings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https://sp.example/lists/travel/2218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travel.team</w:t>
            </w:r>
          </w:p>
        </w:tc>
        <w:tc>
          <w:tcPr>
            <w:tcW w:type="dxa" w:w="2880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node:list_item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drive_item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 Atlantic Voyager - Crew List.pdf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Fleet-Atlantic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https://sp.example/atl/crewlist.pdf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master.atlantic</w:t>
            </w:r>
          </w:p>
        </w:tc>
        <w:tc>
          <w:tcPr>
            <w:tcW w:type="dxa" w:w="2880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node:drive_item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list_item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Incident Report #IR-0096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HSEReports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https://sp.example/lists/hse/0096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hse.team</w:t>
            </w:r>
          </w:p>
        </w:tc>
        <w:tc>
          <w:tcPr>
            <w:tcW w:type="dxa" w:w="2880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node:list_item</w:t>
            </w:r>
          </w:p>
        </w:tc>
      </w:tr>
    </w:tbl>
    <w:p/>
    <w:p>
      <w:pPr>
        <w:pStyle w:val="Heading2"/>
      </w:pPr>
      <w:r>
        <w:rPr>
          <w:color w:val="1F4E78"/>
        </w:rPr>
        <w:t>Database  (DATABASE, generic SQL CDC / outbox)</w:t>
      </w:r>
    </w:p>
    <w:p>
      <w:r>
        <w:rPr>
          <w:i/>
          <w:color w:val="595959"/>
          <w:sz w:val="18"/>
        </w:rPr>
        <w:t>Outbox rows → OrgMap entity nodes keyed by (table, pk). op carries INSERT / UPDATE / DELETE.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160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1008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op</w:t>
            </w:r>
          </w:p>
        </w:tc>
        <w:tc>
          <w:tcPr>
            <w:tcW w:type="dxa" w:w="1440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5760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changed_fields</w:t>
            </w:r>
          </w:p>
        </w:tc>
        <w:tc>
          <w:tcPr>
            <w:tcW w:type="dxa" w:w="4032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→ Resulting L2 record(s)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crew_assignments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INSERT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1001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crew_id=SOF-2000; vessel=MV Pacific Star; role=Chief Officer</w:t>
            </w:r>
          </w:p>
        </w:tc>
        <w:tc>
          <w:tcPr>
            <w:tcW w:type="dxa" w:w="4032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node:crew_assignments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crew_assignments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UPDATE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1002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crew_id=CR-6630B8; vessel=MV Pacific Star; status=confirmed</w:t>
            </w:r>
          </w:p>
        </w:tc>
        <w:tc>
          <w:tcPr>
            <w:tcW w:type="dxa" w:w="4032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node:crew_assignments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travel_bookings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INSERT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TR-2218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crew_id=SNO-1011; route=WAW-SIN; depart=2026-07-01</w:t>
            </w:r>
          </w:p>
        </w:tc>
        <w:tc>
          <w:tcPr>
            <w:tcW w:type="dxa" w:w="4032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node:travel_bookings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compliance_checks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INSERT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CC-5510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candidate_id=SNO-1011; score=0.97; result=pass</w:t>
            </w:r>
          </w:p>
        </w:tc>
        <w:tc>
          <w:tcPr>
            <w:tcW w:type="dxa" w:w="4032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node:compliance_checks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port_calls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INSERT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PC-8821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vessel=MV Pacific Star; port=Singapore; eta=2026-07-03</w:t>
            </w:r>
          </w:p>
        </w:tc>
        <w:tc>
          <w:tcPr>
            <w:tcW w:type="dxa" w:w="4032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node:port_calls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certificates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UPDATE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CERT-330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crew_id=CR-8FE3CF; type=Medical; expiry=2026-07-31</w:t>
            </w:r>
          </w:p>
        </w:tc>
        <w:tc>
          <w:tcPr>
            <w:tcW w:type="dxa" w:w="4032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node:certificates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crew_assignments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DELETE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1003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crew_id=SNO-1015; reason=candidate withdrawn</w:t>
            </w:r>
          </w:p>
        </w:tc>
        <w:tc>
          <w:tcPr>
            <w:tcW w:type="dxa" w:w="4032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node:crew_assignments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vessels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UPDATE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VS-004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name=MT Crude Titan; status=In Service; next_drydock=2027-01</w:t>
            </w:r>
          </w:p>
        </w:tc>
        <w:tc>
          <w:tcPr>
            <w:tcW w:type="dxa" w:w="4032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node:vessels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invoices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INSERT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INV-7740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vendor=Travel Co; amount=2150.00; currency=USD</w:t>
            </w:r>
          </w:p>
        </w:tc>
        <w:tc>
          <w:tcPr>
            <w:tcW w:type="dxa" w:w="4032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node:invoices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crew_pool</w:t>
            </w:r>
          </w:p>
        </w:tc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UPDATE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SNO-1005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crew_id=SNO-1005; availability=Available; rank=Master</w:t>
            </w:r>
          </w:p>
        </w:tc>
        <w:tc>
          <w:tcPr>
            <w:tcW w:type="dxa" w:w="4032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OrgMap · node:crew_pool</w:t>
            </w:r>
          </w:p>
        </w:tc>
      </w:tr>
    </w:tbl>
    <w:p/>
    <w:p>
      <w:pPr>
        <w:pStyle w:val="Heading2"/>
      </w:pPr>
      <w:r>
        <w:rPr>
          <w:color w:val="1F4E78"/>
        </w:rPr>
        <w:t>OpsMap · Workflow Event Log  (POST /opsmap/events)</w:t>
      </w:r>
    </w:p>
    <w:p>
      <w:r>
        <w:rPr>
          <w:i/>
          <w:color w:val="595959"/>
          <w:sz w:val="18"/>
        </w:rPr>
        <w:t>Three complete cases covering every event_type and every agent_name. case_id = workflow_id is the join key; L2 sorts by timestamp and maps each event to the Activity shown.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1008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case_id</w:t>
            </w:r>
          </w:p>
        </w:tc>
        <w:tc>
          <w:tcPr>
            <w:tcW w:type="dxa" w:w="1872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event_type</w:t>
            </w:r>
          </w:p>
        </w:tc>
        <w:tc>
          <w:tcPr>
            <w:tcW w:type="dxa" w:w="1872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agent_name</w:t>
            </w:r>
          </w:p>
        </w:tc>
        <w:tc>
          <w:tcPr>
            <w:tcW w:type="dxa" w:w="2304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timestamp</w:t>
            </w:r>
          </w:p>
        </w:tc>
        <w:tc>
          <w:tcPr>
            <w:tcW w:type="dxa" w:w="4176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data (JSON)</w:t>
            </w:r>
          </w:p>
        </w:tc>
        <w:tc>
          <w:tcPr>
            <w:tcW w:type="dxa" w:w="3168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→ L2 Activity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wf-3001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workflow_created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2026-06-09T08:00:00Z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{"crew_name": "Juan dela Cruz", "rank": "Chief Officer", "vessel": "MV Pacific Star", "crew_id": "SOF-2000"}</w:t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Sign-Off Initiated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wf-3001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agent_completed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 Matching Agent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2026-06-09T08:00:12Z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{"candidate_name": "Piotr Kowalski", "candidate_rank": "Chief Officer", "candidate_id": "SNO-1011"}</w:t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Crew Matching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wf-3001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agent_completed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Travel Agent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2026-06-09T08:00:15Z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{}</w:t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Travel Arranged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wf-3001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agent_completed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Notification Agent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2026-06-09T08:00:18Z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{}</w:t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Crew Notified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wf-3001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crew_updated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2026-06-09T08:01:00Z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{}</w:t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Sign-Off Confirmed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wf-3001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auto_compliance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2026-06-09T08:02:30Z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{"candidate_name": "Piotr Kowalski", "compliance_score": 0.97}</w:t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Compliance Check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wf-3001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crew_signed_on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2026-06-09T08:02:45Z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{"crew_name": "Piotr Kowalski", "compliance_status": "pass", "compliance_score": 0.97}</w:t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Signed On  [TERMINAL ✓]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wf-3002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sign_on_initiated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2026-06-09T09:10:00Z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{"candidate_name": "A. Candidate", "candidate_id": "SNO-9999", "vessel": "MT Crude Titan"}</w:t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Compliance Check (manual)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wf-3002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agent_completed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Compliance Agent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2026-06-09T09:12:00Z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{"candidate_id": "SNO-9999", "compliance_score": 0.41}</w:t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Compliance Check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wf-3002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sign_on_rejected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2026-06-09T09:14:00Z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{"crew_name": "A. Candidate", "compliance_status": "fail", "compliance_score": 0.41, "failures": ["GMDSS certificate expired", "Medical not valid for vessel type"]}</w:t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Sign-On Rejected  [TERMINAL ✗]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wf-3003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workflow_failed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2026-06-09T10:05:00Z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{"error": "Travel booking provider timed out after 3 retries"}</w:t>
            </w:r>
          </w:p>
        </w:tc>
        <w:tc>
          <w:tcPr>
            <w:tcW w:type="dxa" w:w="316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Workflow Failed  [TERMINAL ✗]</w:t>
            </w:r>
          </w:p>
        </w:tc>
      </w:tr>
    </w:tbl>
    <w:p/>
    <w:p>
      <w:pPr>
        <w:pStyle w:val="Heading2"/>
      </w:pPr>
      <w:r>
        <w:rPr>
          <w:color w:val="1F4E78"/>
        </w:rPr>
        <w:t>OrgMap · Ownership Structure  (POST /orgmap/structure)</w:t>
      </w:r>
    </w:p>
    <w:p>
      <w:r>
        <w:rPr>
          <w:i/>
          <w:color w:val="595959"/>
          <w:sz w:val="18"/>
        </w:rPr>
        <w:t>Company → Fleet → Vessel ownership. Vessel names MUST match EntityMap Vessel.name exactly (join key).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312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company</w:t>
            </w:r>
          </w:p>
        </w:tc>
        <w:tc>
          <w:tcPr>
            <w:tcW w:type="dxa" w:w="2736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fleet</w:t>
            </w:r>
          </w:p>
        </w:tc>
        <w:tc>
          <w:tcPr>
            <w:tcW w:type="dxa" w:w="4320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vessels (must match Vessel.name)</w:t>
            </w:r>
          </w:p>
        </w:tc>
        <w:tc>
          <w:tcPr>
            <w:tcW w:type="dxa" w:w="4032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→ L2 nodes &amp; edges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Oceanic Shipping Lines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Pacific Fleet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 Pacific Star; MV Indian Ocean Pride</w:t>
            </w:r>
          </w:p>
        </w:tc>
        <w:tc>
          <w:tcPr>
            <w:tcW w:type="dxa" w:w="4032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Company:Oceanic Shipping Lines -OWNS-&gt; Fleet:Pacific Fleet -OPERATES-&gt; 2 vessel(s)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Oceanic Shipping Lines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Atlantic Fleet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 Atlantic Voyager</w:t>
            </w:r>
          </w:p>
        </w:tc>
        <w:tc>
          <w:tcPr>
            <w:tcW w:type="dxa" w:w="4032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Company:Oceanic Shipping Lines -OWNS-&gt; Fleet:Atlantic Fleet -OPERATES-&gt; 1 vessel(s)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Meridian Maritime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Tanker Division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MT Crude Titan</w:t>
            </w:r>
          </w:p>
        </w:tc>
        <w:tc>
          <w:tcPr>
            <w:tcW w:type="dxa" w:w="4032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Company:Meridian Maritime -OWNS-&gt; Fleet:Tanker Division -OPERATES-&gt; 1 vessel(s)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Meridian Maritime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Mediterranean Fleet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MV Mediterranean Queen</w:t>
            </w:r>
          </w:p>
        </w:tc>
        <w:tc>
          <w:tcPr>
            <w:tcW w:type="dxa" w:w="4032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Company:Meridian Maritime -OWNS-&gt; Fleet:Mediterranean Fleet -OPERATES-&gt; 1 vessel(s)</w:t>
            </w:r>
          </w:p>
        </w:tc>
      </w:tr>
    </w:tbl>
    <w:p/>
    <w:p>
      <w:pPr>
        <w:pStyle w:val="Heading2"/>
      </w:pPr>
      <w:r>
        <w:rPr>
          <w:color w:val="1F4E78"/>
        </w:rPr>
        <w:t>OrgMap · Manning Scale  (POST /orgmap/manning)</w:t>
      </w:r>
    </w:p>
    <w:p>
      <w:r>
        <w:rPr>
          <w:i/>
          <w:color w:val="595959"/>
          <w:sz w:val="18"/>
        </w:rPr>
        <w:t>Required headcount per rank. rank names MUST match crew rank (the join between 'required' and 'have'). 'default' applies to every vessel; a vessel name is a per-ship override.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312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3744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rank (must match crew rank)</w:t>
            </w:r>
          </w:p>
        </w:tc>
        <w:tc>
          <w:tcPr>
            <w:tcW w:type="dxa" w:w="1296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6048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→ L2 edge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default (all vessels)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Master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04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-REQUIRES_RANK {required:1}-&gt; Rank:Master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default (all vessels)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Chief Officer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04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-REQUIRES_RANK {required:1}-&gt; Rank:Chief Officer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default (all vessels)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Second Officer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04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-REQUIRES_RANK {required:1}-&gt; Rank:Second Officer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default (all vessels)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Third Officer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04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-REQUIRES_RANK {required:1}-&gt; Rank:Third Officer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default (all vessels)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Chief Engineer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04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-REQUIRES_RANK {required:1}-&gt; Rank:Chief Engineer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default (all vessels)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Second Engineer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04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-REQUIRES_RANK {required:1}-&gt; Rank:Second Engineer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default (all vessels)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Third Engineer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04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-REQUIRES_RANK {required:1}-&gt; Rank:Third Engineer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default (all vessels)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Bosun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04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-REQUIRES_RANK {required:1}-&gt; Rank:Bosun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default (all vessels)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AB Seaman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604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-REQUIRES_RANK {required:2}-&gt; Rank:AB Seaman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default (all vessels)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Electrician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04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-REQUIRES_RANK {required:1}-&gt; Rank:Electrician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default (all vessels)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Cook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04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-REQUIRES_RANK {required:1}-&gt; Rank:Cook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MT Crude Titan (override)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Second Engineer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604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-REQUIRES_RANK {required:2}-&gt; Rank:Second Engineer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MT Crude Titan (override)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Pumpman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04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-REQUIRES_RANK {required:1}-&gt; Rank:Pumpman</w:t>
            </w:r>
          </w:p>
        </w:tc>
      </w:tr>
      <w:tr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MT Crude Titan (override)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AB Seaman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6048"/>
            <w:shd w:val="clear" w:fill="E2EFDA"/>
          </w:tcPr>
          <w:p>
            <w:pPr>
              <w:spacing w:after="0" w:before="0"/>
            </w:pPr>
            <w:r/>
            <w:r>
              <w:rPr>
                <w:b/>
                <w:color w:val="375623"/>
                <w:sz w:val="16"/>
              </w:rPr>
              <w:t>-REQUIRES_RANK {required:3}-&gt; Rank:AB Seaman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4E78"/>
        </w:rPr>
        <w:t>Full L2Record Envelope — representative record per connector</w:t>
      </w:r>
    </w:p>
    <w:p>
      <w:r>
        <w:rPr>
          <w:i/>
          <w:color w:val="595959"/>
          <w:sz w:val="18"/>
        </w:rPr>
        <w:t>The complete wire shape L1 emits: provenance header + facets[] fan-out — exactly what project_record returns.</w:t>
      </w:r>
    </w:p>
    <w:p>
      <w:pPr>
        <w:pStyle w:val="Heading3"/>
      </w:pPr>
      <w:r>
        <w:rPr>
          <w:color w:val="1F4E78"/>
        </w:rPr>
        <w:t>ERP – CrewDB</w:t>
      </w:r>
    </w:p>
    <w:p>
      <w:r>
        <w:rPr>
          <w:rFonts w:ascii="Consolas" w:hAnsi="Consolas"/>
          <w:sz w:val="16"/>
        </w:rPr>
        <w:t>{</w:t>
        <w:br/>
        <w:t xml:space="preserve">  "record_id": "a9e6fa4124b35014663febe32122ac471889f4c210660c731a25a92504d7215e",</w:t>
        <w:br/>
        <w:t xml:space="preserve">  "schema_version": "l2-record/1.0",</w:t>
        <w:br/>
        <w:t xml:space="preserve">  "tenant_id": "demo-tenant",</w:t>
        <w:br/>
        <w:t xml:space="preserve">  "source_system": "CREW_DB",</w:t>
        <w:br/>
        <w:t xml:space="preserve">  "connector": "erp",</w:t>
        <w:br/>
        <w:t xml:space="preserve">  "entity": "crew",</w:t>
        <w:br/>
        <w:t xml:space="preserve">  "key": {</w:t>
        <w:br/>
        <w:t xml:space="preserve">    "crew_id": "SOF-3002"</w:t>
        <w:br/>
        <w:t xml:space="preserve">  },</w:t>
        <w:br/>
        <w:t xml:space="preserve">  "operation": "DELTA",</w:t>
        <w:br/>
        <w:t xml:space="preserve">  "occurred_at": "2026-06-09T08:00:00Z",</w:t>
        <w:br/>
        <w:t xml:space="preserve">  "ingested_at": "2026-06-09T13:08:04.195564Z",</w:t>
        <w:br/>
        <w:t xml:space="preserve">  "lineage": {</w:t>
        <w:br/>
        <w:t xml:space="preserve">    "extraction_id": "sample",</w:t>
        <w:br/>
        <w:t xml:space="preserve">    "source_endpoint": null,</w:t>
        <w:br/>
        <w:t xml:space="preserve">    "source_sequence": null,</w:t>
        <w:br/>
        <w:t xml:space="preserve">    "checksum": null</w:t>
        <w:br/>
        <w:t xml:space="preserve">  },</w:t>
        <w:br/>
        <w:t xml:space="preserve">  "raw": {</w:t>
        <w:br/>
        <w:t xml:space="preserve">    "crew_id": "SOF-3002",</w:t>
        <w:br/>
        <w:t xml:space="preserve">    "pool": "signoff",</w:t>
        <w:br/>
        <w:t xml:space="preserve">    "name": "Oleksandr Tkachenko",</w:t>
        <w:br/>
        <w:t xml:space="preserve">    "rank": "Second Engineer",</w:t>
        <w:br/>
        <w:t xml:space="preserve">    "grade": "Grade A",</w:t>
        <w:br/>
        <w:t xml:space="preserve">    "nationality": "Ukrainian",</w:t>
        <w:br/>
        <w:t xml:space="preserve">    "vessel": "MT Crude Titan",</w:t>
        <w:br/>
        <w:t xml:space="preserve">    "port": "Rotterdam",</w:t>
        <w:br/>
        <w:t xml:space="preserve">    "joining_date": "2025-11-11",</w:t>
        <w:br/>
        <w:t xml:space="preserve">    "experience_years": 12,</w:t>
        <w:br/>
        <w:t xml:space="preserve">    "status": "Onboard"</w:t>
        <w:br/>
        <w:t xml:space="preserve">  },</w:t>
        <w:br/>
        <w:t xml:space="preserve">  "facets": [</w:t>
        <w:br/>
        <w:t xml:space="preserve">    {</w:t>
        <w:br/>
        <w:t xml:space="preserve">      "map": "org",</w:t>
        <w:br/>
        <w:t xml:space="preserve">      "kind": "node",</w:t>
        <w:br/>
        <w:t xml:space="preserve">      "label": "Crew",</w:t>
        <w:br/>
        <w:t xml:space="preserve">      "props": {</w:t>
        <w:br/>
        <w:t xml:space="preserve">        "crew_id": "SOF-3002",</w:t>
        <w:br/>
        <w:t xml:space="preserve">        "pool": "signoff",</w:t>
        <w:br/>
        <w:t xml:space="preserve">        "name": "Oleksandr Tkachenko",</w:t>
        <w:br/>
        <w:t xml:space="preserve">        "rank": "Second Engineer",</w:t>
        <w:br/>
        <w:t xml:space="preserve">        "grade": "Grade A",</w:t>
        <w:br/>
        <w:t xml:space="preserve">        "nationality": "Ukrainian",</w:t>
        <w:br/>
        <w:t xml:space="preserve">        "vessel": "MT Crude Titan",</w:t>
        <w:br/>
        <w:t xml:space="preserve">        "port": "Rotterdam",</w:t>
        <w:br/>
        <w:t xml:space="preserve">        "joining_date": "2025-11-11",</w:t>
        <w:br/>
        <w:t xml:space="preserve">        "experience_years": 12,</w:t>
        <w:br/>
        <w:t xml:space="preserve">        "status": "Onboard"</w:t>
        <w:br/>
        <w:t xml:space="preserve">      },</w:t>
        <w:br/>
        <w:t xml:space="preserve">      "node_id": "node:a9e6fa4124b3"</w:t>
        <w:br/>
        <w:t xml:space="preserve">    },</w:t>
        <w:br/>
        <w:t xml:space="preserve">    {</w:t>
        <w:br/>
        <w:t xml:space="preserve">      "map": "entity",</w:t>
        <w:br/>
        <w:t xml:space="preserve">      "event": "crew.signed_off",</w:t>
        <w:br/>
        <w:t xml:space="preserve">      "record": {</w:t>
        <w:br/>
        <w:t xml:space="preserve">        "crew_id": "SOF-3002",</w:t>
        <w:br/>
        <w:t xml:space="preserve">        "pool": "signoff",</w:t>
        <w:br/>
        <w:t xml:space="preserve">        "name": "Oleksandr Tkachenko",</w:t>
        <w:br/>
        <w:t xml:space="preserve">        "rank": "Second Engineer",</w:t>
        <w:br/>
        <w:t xml:space="preserve">        "grade": "Grade A",</w:t>
        <w:br/>
        <w:t xml:space="preserve">        "nationality": "Ukrainian",</w:t>
        <w:br/>
        <w:t xml:space="preserve">        "port": "Rotterdam",</w:t>
        <w:br/>
        <w:t xml:space="preserve">        "vessel": "MT Crude Titan",</w:t>
        <w:br/>
        <w:t xml:space="preserve">        "status": "Onboard",</w:t>
        <w:br/>
        <w:t xml:space="preserve">        "experience_years": 12,</w:t>
        <w:br/>
        <w:t xml:space="preserve">        "joining_date": "2025-11-11"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rPr>
          <w:color w:val="1F4E78"/>
        </w:rPr>
        <w:t>Slack (sign-on notice + workflow_id)</w:t>
      </w:r>
    </w:p>
    <w:p>
      <w:r>
        <w:rPr>
          <w:rFonts w:ascii="Consolas" w:hAnsi="Consolas"/>
          <w:sz w:val="16"/>
        </w:rPr>
        <w:t>{</w:t>
        <w:br/>
        <w:t xml:space="preserve">  "record_id": "bd1493aaa858107a6eb576f4f539b6d2e6b58124e4c95f767a3a63913ed516eb",</w:t>
        <w:br/>
        <w:t xml:space="preserve">  "schema_version": "l2-record/1.0",</w:t>
        <w:br/>
        <w:t xml:space="preserve">  "tenant_id": "demo-tenant",</w:t>
        <w:br/>
        <w:t xml:space="preserve">  "source_system": "SLACK",</w:t>
        <w:br/>
        <w:t xml:space="preserve">  "connector": "slack",</w:t>
        <w:br/>
        <w:t xml:space="preserve">  "entity": "message",</w:t>
        <w:br/>
        <w:t xml:space="preserve">  "key": {</w:t>
        <w:br/>
        <w:t xml:space="preserve">    "channel": "crew-ops",</w:t>
        <w:br/>
        <w:t xml:space="preserve">    "user": "ops.bridget"</w:t>
        <w:br/>
        <w:t xml:space="preserve">  },</w:t>
        <w:br/>
        <w:t xml:space="preserve">  "operation": "DELTA",</w:t>
        <w:br/>
        <w:t xml:space="preserve">  "occurred_at": "2026-06-09T08:00:00Z",</w:t>
        <w:br/>
        <w:t xml:space="preserve">  "ingested_at": "2026-06-09T13:08:04.195751Z",</w:t>
        <w:br/>
        <w:t xml:space="preserve">  "lineage": {</w:t>
        <w:br/>
        <w:t xml:space="preserve">    "extraction_id": "sample",</w:t>
        <w:br/>
        <w:t xml:space="preserve">    "source_endpoint": null,</w:t>
        <w:br/>
        <w:t xml:space="preserve">    "source_sequence": null,</w:t>
        <w:br/>
        <w:t xml:space="preserve">    "checksum": null</w:t>
        <w:br/>
        <w:t xml:space="preserve">  },</w:t>
        <w:br/>
        <w:t xml:space="preserve">  "raw": {</w:t>
        <w:br/>
        <w:t xml:space="preserve">    "user": "ops.bridget",</w:t>
        <w:br/>
        <w:t xml:space="preserve">    "user_name": "ops.bridget",</w:t>
        <w:br/>
        <w:t xml:space="preserve">    "channel": "crew-ops",</w:t>
        <w:br/>
        <w:t xml:space="preserve">    "channel_name": "crew-ops",</w:t>
        <w:br/>
        <w:t xml:space="preserve">    "text": "Sign-on: Piotr Kowalski (Chief Officer) joining MV Pacific Star at Singapore on 2026-07-03."</w:t>
        <w:br/>
        <w:t xml:space="preserve">  },</w:t>
        <w:br/>
        <w:t xml:space="preserve">  "facets": [</w:t>
        <w:br/>
        <w:t xml:space="preserve">    {</w:t>
        <w:br/>
        <w:t xml:space="preserve">      "map": "org",</w:t>
        <w:br/>
        <w:t xml:space="preserve">      "kind": "signoff_event",</w:t>
        <w:br/>
        <w:t xml:space="preserve">      "label": "SignOffEvent",</w:t>
        <w:br/>
        <w:t xml:space="preserve">      "props": {</w:t>
        <w:br/>
        <w:t xml:space="preserve">        "subject": null,</w:t>
        <w:br/>
        <w:t xml:space="preserve">        "from": null,</w:t>
        <w:br/>
        <w:t xml:space="preserve">        "thread_id": null,</w:t>
        <w:br/>
        <w:t xml:space="preserve">        "action": "sign_on",</w:t>
        <w:br/>
        <w:t xml:space="preserve">        "crew_member": "Piotr Kowalski",</w:t>
        <w:br/>
        <w:t xml:space="preserve">        "role": "Chief Officer",</w:t>
        <w:br/>
        <w:t xml:space="preserve">        "vessel": "MV Pacific Star",</w:t>
        <w:br/>
        <w:t xml:space="preserve">        "port": "Singapore on 2026"</w:t>
        <w:br/>
        <w:t xml:space="preserve">      },</w:t>
        <w:br/>
        <w:t xml:space="preserve">      "node_id": "signoff:bd1493aaa858"</w:t>
        <w:br/>
        <w:t xml:space="preserve">    },</w:t>
        <w:br/>
        <w:t xml:space="preserve">    {</w:t>
        <w:br/>
        <w:t xml:space="preserve">      "map": "entity",</w:t>
        <w:br/>
        <w:t xml:space="preserve">      "event": "crew.signed_on",</w:t>
        <w:br/>
        <w:t xml:space="preserve">      "record": {</w:t>
        <w:br/>
        <w:t xml:space="preserve">        "crew_id": "Piotr Kowalski",</w:t>
        <w:br/>
        <w:t xml:space="preserve">        "name": "Piotr Kowalski",</w:t>
        <w:br/>
        <w:t xml:space="preserve">        "rank": "Chief Officer",</w:t>
        <w:br/>
        <w:t xml:space="preserve">        "vessel": "MV Pacific Star",</w:t>
        <w:br/>
        <w:t xml:space="preserve">        "port": "Singapore on 2026",</w:t>
        <w:br/>
        <w:t xml:space="preserve">        "pool": "signon"</w:t>
        <w:br/>
        <w:t xml:space="preserve">      }</w:t>
        <w:br/>
        <w:t xml:space="preserve">    },</w:t>
        <w:br/>
        <w:t xml:space="preserve">    {</w:t>
        <w:br/>
        <w:t xml:space="preserve">      "map": "ops",</w:t>
        <w:br/>
        <w:t xml:space="preserve">      "case_id": "wf-3001",</w:t>
        <w:br/>
        <w:t xml:space="preserve">      "event_type": "workflow_created",</w:t>
        <w:br/>
        <w:t xml:space="preserve">      "agent_name": null,</w:t>
        <w:br/>
        <w:t xml:space="preserve">      "data": {</w:t>
        <w:br/>
        <w:t xml:space="preserve">        "crew_name": "Piotr Kowalski",</w:t>
        <w:br/>
        <w:t xml:space="preserve">        "rank": "Chief Officer",</w:t>
        <w:br/>
        <w:t xml:space="preserve">        "vessel": "MV Pacific Star"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rPr>
          <w:color w:val="1F4E78"/>
        </w:rPr>
        <w:t>Gmail (sign-off, l2Intent)</w:t>
      </w:r>
    </w:p>
    <w:p>
      <w:r>
        <w:rPr>
          <w:rFonts w:ascii="Consolas" w:hAnsi="Consolas"/>
          <w:sz w:val="16"/>
        </w:rPr>
        <w:t>{</w:t>
        <w:br/>
        <w:t xml:space="preserve">  "record_id": "aac5d5035684a2e5595ee0388354350737c874bdb86f3ca8fc5319c3148b51e4",</w:t>
        <w:br/>
        <w:t xml:space="preserve">  "schema_version": "l2-record/1.0",</w:t>
        <w:br/>
        <w:t xml:space="preserve">  "tenant_id": "demo-tenant",</w:t>
        <w:br/>
        <w:t xml:space="preserve">  "source_system": "GMAIL",</w:t>
        <w:br/>
        <w:t xml:space="preserve">  "connector": "gmail",</w:t>
        <w:br/>
        <w:t xml:space="preserve">  "entity": "email",</w:t>
        <w:br/>
        <w:t xml:space="preserve">  "key": {</w:t>
        <w:br/>
        <w:t xml:space="preserve">    "message_id": "thr-9001"</w:t>
        <w:br/>
        <w:t xml:space="preserve">  },</w:t>
        <w:br/>
        <w:t xml:space="preserve">  "operation": "DELTA",</w:t>
        <w:br/>
        <w:t xml:space="preserve">  "occurred_at": "2026-06-09T08:00:00Z",</w:t>
        <w:br/>
        <w:t xml:space="preserve">  "ingested_at": "2026-06-09T13:08:04.195852Z",</w:t>
        <w:br/>
        <w:t xml:space="preserve">  "lineage": {</w:t>
        <w:br/>
        <w:t xml:space="preserve">    "extraction_id": "sample",</w:t>
        <w:br/>
        <w:t xml:space="preserve">    "source_endpoint": null,</w:t>
        <w:br/>
        <w:t xml:space="preserve">    "source_sequence": null,</w:t>
        <w:br/>
        <w:t xml:space="preserve">    "checksum": null</w:t>
        <w:br/>
        <w:t xml:space="preserve">  },</w:t>
        <w:br/>
        <w:t xml:space="preserve">  "raw": {</w:t>
        <w:br/>
        <w:t xml:space="preserve">    "from": "crewing@oceanic.example",</w:t>
        <w:br/>
        <w:t xml:space="preserve">    "to": [</w:t>
        <w:br/>
        <w:t xml:space="preserve">      "master.pacificstar@oceanic.example"</w:t>
        <w:br/>
        <w:t xml:space="preserve">    ],</w:t>
        <w:br/>
        <w:t xml:space="preserve">    "subject": "Sign-off: Andreas Pappas (Bosun) — MV Mediterranean Queen, Piraeus",</w:t>
        <w:br/>
        <w:t xml:space="preserve">    "thread_id": "thr-9001"</w:t>
        <w:br/>
        <w:t xml:space="preserve">  },</w:t>
        <w:br/>
        <w:t xml:space="preserve">  "facets": [</w:t>
        <w:br/>
        <w:t xml:space="preserve">    {</w:t>
        <w:br/>
        <w:t xml:space="preserve">      "map": "org",</w:t>
        <w:br/>
        <w:t xml:space="preserve">      "kind": "signoff_event",</w:t>
        <w:br/>
        <w:t xml:space="preserve">      "label": "SignOffEvent",</w:t>
        <w:br/>
        <w:t xml:space="preserve">      "props": {</w:t>
        <w:br/>
        <w:t xml:space="preserve">        "subject": "Sign-off: Andreas Pappas (Bosun) — MV Mediterranean Queen, Piraeus",</w:t>
        <w:br/>
        <w:t xml:space="preserve">        "from": "crewing@oceanic.example",</w:t>
        <w:br/>
        <w:t xml:space="preserve">        "thread_id": "thr-9001",</w:t>
        <w:br/>
        <w:t xml:space="preserve">        "action": "sign_off",</w:t>
        <w:br/>
        <w:t xml:space="preserve">        "crew_member": "Andreas Pappas",</w:t>
        <w:br/>
        <w:t xml:space="preserve">        "role": "Bosun",</w:t>
        <w:br/>
        <w:t xml:space="preserve">        "vessel": "MV Mediterranean Queen"</w:t>
        <w:br/>
        <w:t xml:space="preserve">      },</w:t>
        <w:br/>
        <w:t xml:space="preserve">      "node_id": "signoff:aac5d5035684"</w:t>
        <w:br/>
        <w:t xml:space="preserve">    },</w:t>
        <w:br/>
        <w:t xml:space="preserve">    {</w:t>
        <w:br/>
        <w:t xml:space="preserve">      "map": "entity",</w:t>
        <w:br/>
        <w:t xml:space="preserve">      "event": "crew.signed_off",</w:t>
        <w:br/>
        <w:t xml:space="preserve">      "record": {</w:t>
        <w:br/>
        <w:t xml:space="preserve">        "crew_id": "Andreas Pappas",</w:t>
        <w:br/>
        <w:t xml:space="preserve">        "name": "Andreas Pappas",</w:t>
        <w:br/>
        <w:t xml:space="preserve">        "rank": "Bosun",</w:t>
        <w:br/>
        <w:t xml:space="preserve">        "vessel": "MV Mediterranean Queen",</w:t>
        <w:br/>
        <w:t xml:space="preserve">        "pool": "signoff"</w:t>
        <w:br/>
        <w:t xml:space="preserve">      }</w:t>
        <w:br/>
        <w:t xml:space="preserve">    },</w:t>
        <w:br/>
        <w:t xml:space="preserve">    {</w:t>
        <w:br/>
        <w:t xml:space="preserve">      "map": "ops",</w:t>
        <w:br/>
        <w:t xml:space="preserve">      "case_id": "wf-3004",</w:t>
        <w:br/>
        <w:t xml:space="preserve">      "event_type": "workflow_created",</w:t>
        <w:br/>
        <w:t xml:space="preserve">      "agent_name": null,</w:t>
        <w:br/>
        <w:t xml:space="preserve">      "data": {</w:t>
        <w:br/>
        <w:t xml:space="preserve">        "crew_name": "Andreas Pappas",</w:t>
        <w:br/>
        <w:t xml:space="preserve">        "rank": "Bosun",</w:t>
        <w:br/>
        <w:t xml:space="preserve">        "vessel": "MV Mediterranean Queen"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rPr>
          <w:color w:val="1F4E78"/>
        </w:rPr>
        <w:t>Database (generic outbox row)</w:t>
      </w:r>
    </w:p>
    <w:p>
      <w:r>
        <w:rPr>
          <w:rFonts w:ascii="Consolas" w:hAnsi="Consolas"/>
          <w:sz w:val="16"/>
        </w:rPr>
        <w:t>{</w:t>
        <w:br/>
        <w:t xml:space="preserve">  "record_id": "f73c79a8213130cad8ded00e38c2585512accfea4f0b23a93b943a66d8895cb7",</w:t>
        <w:br/>
        <w:t xml:space="preserve">  "schema_version": "l2-record/1.0",</w:t>
        <w:br/>
        <w:t xml:space="preserve">  "tenant_id": "demo-tenant",</w:t>
        <w:br/>
        <w:t xml:space="preserve">  "source_system": "DATABASE",</w:t>
        <w:br/>
        <w:t xml:space="preserve">  "connector": "database",</w:t>
        <w:br/>
        <w:t xml:space="preserve">  "entity": "crew_assignments",</w:t>
        <w:br/>
        <w:t xml:space="preserve">  "key": {</w:t>
        <w:br/>
        <w:t xml:space="preserve">    "table": "crew_assignments",</w:t>
        <w:br/>
        <w:t xml:space="preserve">    "pk": "1001"</w:t>
        <w:br/>
        <w:t xml:space="preserve">  },</w:t>
        <w:br/>
        <w:t xml:space="preserve">  "operation": "DELTA",</w:t>
        <w:br/>
        <w:t xml:space="preserve">  "occurred_at": "2026-06-09T08:00:00Z",</w:t>
        <w:br/>
        <w:t xml:space="preserve">  "ingested_at": "2026-06-09T13:08:04.195962Z",</w:t>
        <w:br/>
        <w:t xml:space="preserve">  "lineage": {</w:t>
        <w:br/>
        <w:t xml:space="preserve">    "extraction_id": "sample",</w:t>
        <w:br/>
        <w:t xml:space="preserve">    "source_endpoint": null,</w:t>
        <w:br/>
        <w:t xml:space="preserve">    "source_sequence": null,</w:t>
        <w:br/>
        <w:t xml:space="preserve">    "checksum": null</w:t>
        <w:br/>
        <w:t xml:space="preserve">  },</w:t>
        <w:br/>
        <w:t xml:space="preserve">  "raw": {</w:t>
        <w:br/>
        <w:t xml:space="preserve">    "table": "crew_assignments",</w:t>
        <w:br/>
        <w:t xml:space="preserve">    "pk": "1001",</w:t>
        <w:br/>
        <w:t xml:space="preserve">    "changed_fields": "crew_id=SOF-2000; vessel=MV Pacific Star; role=Chief Officer"</w:t>
        <w:br/>
        <w:t xml:space="preserve">  },</w:t>
        <w:br/>
        <w:t xml:space="preserve">  "facets": [</w:t>
        <w:br/>
        <w:t xml:space="preserve">    {</w:t>
        <w:br/>
        <w:t xml:space="preserve">      "map": "org",</w:t>
        <w:br/>
        <w:t xml:space="preserve">      "kind": "node",</w:t>
        <w:br/>
        <w:t xml:space="preserve">      "label": "crew_assignments",</w:t>
        <w:br/>
        <w:t xml:space="preserve">      "props": {</w:t>
        <w:br/>
        <w:t xml:space="preserve">        "table": "crew_assignments",</w:t>
        <w:br/>
        <w:t xml:space="preserve">        "pk": "1001",</w:t>
        <w:br/>
        <w:t xml:space="preserve">        "changed_fields": "crew_id=SOF-2000; vessel=MV Pacific Star; role=Chief Officer"</w:t>
        <w:br/>
        <w:t xml:space="preserve">      },</w:t>
        <w:br/>
        <w:t xml:space="preserve">      "node_id": "node:f73c79a82131"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2"/>
      </w:pPr>
      <w:r>
        <w:rPr>
          <w:color w:val="1F4E78"/>
        </w:rPr>
        <w:t>Coverage Matrix — every L2 record type ↔ its sample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2160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L2 Map</w:t>
            </w:r>
          </w:p>
        </w:tc>
        <w:tc>
          <w:tcPr>
            <w:tcW w:type="dxa" w:w="4752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L2 record / facet type</w:t>
            </w:r>
          </w:p>
        </w:tc>
        <w:tc>
          <w:tcPr>
            <w:tcW w:type="dxa" w:w="2592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Produced by</w:t>
            </w:r>
          </w:p>
        </w:tc>
        <w:tc>
          <w:tcPr>
            <w:tcW w:type="dxa" w:w="4896"/>
            <w:shd w:val="clear"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Example sample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EntityMap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crew.upserted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ERP – CrewDB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SNO-1000 Juan dela Cruz (signon, Available)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EntityMap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crew.signed_on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ERP – CrewDB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SOF-2000 Miguel Torres (signon, assigned)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EntityMap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crew.signed_off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ERP – CrewDB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SOF-3002 Oleksandr Tkachenko (signoff)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EntityMap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crew.deleted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ERP – CrewDB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SNO-1015 Jose Mendoza (op = DELETE)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EntityMap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contract.upserted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ERP – Contract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CT-SOF-2000 (Miguel Torres engagement)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EntityMap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vessel.upserted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ERP – Vessel-Port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VS-001 MV Pacific Star (type = vessel)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EntityMap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port.upserted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ERP – Vessel-Port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PT-SIN Singapore (type = port)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OpsMap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workflow_created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OpsMap – Workflow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wf-3001 event 1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OpsMap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agent_completed (×4 agents)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OpsMap – Workflow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wf-3001 / wf-3002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OpsMap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crew_updated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OpsMap – Workflow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wf-3001 event 5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OpsMap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auto_compliance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OpsMap – Workflow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wf-3001 event 6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OpsMap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sign_on_initiated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OpsMap – Workflow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wf-3002 event 1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OpsMap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crew_signed_on (terminal ✓)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OpsMap – Workflow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wf-3001 event 7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OpsMap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sign_on_rejected (terminal ✗)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OpsMap – Workflow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wf-3002 event 3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OpsMap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workflow_failed (terminal ✗)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OpsMap – Workflow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wf-3003 event 1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OrgMap (tribal)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edge POSTED_IN / REACTED_IN / MEMBER_OF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Slack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message / reaction / join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OrgMap (tribal)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edge EMAILED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Gmail / Outlook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all e-mail rows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OrgMap (tribal)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node SignOffEvent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Gmail / Outlook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rows with l2Intent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OrgMap (tribal)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node (Document / generic entity)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Notion / SharePoint / Database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all rows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OrgMap (structure)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Company / Fleet + OWNS / OPERATES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OrgMap – Structure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 companies, 4 fleets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OrgMap (structure)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Rank + REQUIRES_RANK {required}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OrgMap – Manning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default + override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OrgMap (structure)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Crew -HAS_RANK-&gt; Rank (derived)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ERP – CrewDB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derived from crew 'rank'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